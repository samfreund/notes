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ptos" w:hAnsi="Aptos"/>
        </w:rPr>
      </w:pPr>
      <w:r>
        <w:rPr>
          <w:rFonts w:ascii="Aptos" w:hAnsi="Aptos"/>
          <w:b/>
          <w:bCs/>
        </w:rPr>
        <w:t>Instructions:</w:t>
      </w:r>
      <w:r>
        <w:rPr>
          <w:rFonts w:ascii="Aptos" w:hAnsi="Aptos"/>
        </w:rPr>
        <w:br/>
      </w:r>
      <w:r>
        <w:rPr>
          <w:rFonts w:ascii="Aptos" w:hAnsi="Aptos"/>
          <w:i/>
          <w:iCs/>
        </w:rPr>
        <w:t>College can bring new challenges, and it’s important to know who you can turn to when you need help. In each section below, think about the kinds of support you might need and list the people or resources you can rely on. Be sure to fill out the entire chart for each area.</w:t>
      </w:r>
    </w:p>
    <w:tbl>
      <w:tblPr>
        <w:tblStyle w:val="PlainTable2"/>
        <w:tblW w:w="141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69"/>
        <w:gridCol w:w="4935"/>
        <w:gridCol w:w="4762"/>
      </w:tblGrid>
      <w:tr>
        <w:trPr>
          <w:trHeight w:val="732" w:hRule="atLeast"/>
          <w:cnfStyle w:val="100000000000" w:firstRow="1" w:lastRow="0" w:firstColumn="0" w:lastColumn="0" w:oddVBand="0" w:evenVBand="0" w:oddHBand="0" w:evenHBand="0" w:firstRowFirstColumn="0" w:firstRowLastColumn="0" w:lastRowFirstColumn="0" w:lastRowLastColumn="0"/>
        </w:trPr>
        <w:tc>
          <w:tcPr>
            <w:tcW w:w="14166" w:type="dxa"/>
            <w:gridSpan w:val="3"/>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center"/>
              <w:rPr>
                <w:rFonts w:ascii="Aptos" w:hAnsi="Aptos"/>
                <w:sz w:val="36"/>
                <w:szCs w:val="36"/>
              </w:rPr>
            </w:pPr>
            <w:r>
              <w:rPr>
                <w:rFonts w:eastAsia="ＭＳ 明朝" w:cs="" w:ascii="Aptos" w:hAnsi="Aptos"/>
                <w:b/>
                <w:bCs/>
                <w:color w:val="C00000"/>
                <w:kern w:val="0"/>
                <w:sz w:val="36"/>
                <w:szCs w:val="36"/>
                <w:lang w:val="en-US" w:eastAsia="en-US" w:bidi="ar-SA"/>
              </w:rPr>
              <w:t>Part 1: Academic Support</w:t>
            </w:r>
          </w:p>
        </w:tc>
      </w:tr>
      <w:tr>
        <w:trPr>
          <w:trHeight w:val="439" w:hRule="atLeast"/>
          <w:cnfStyle w:val="000000100000" w:firstRow="0" w:lastRow="0" w:firstColumn="0" w:lastColumn="0" w:oddVBand="0" w:evenVBand="0" w:oddHBand="1" w:evenHBand="0" w:firstRowFirstColumn="0" w:firstRowLastColumn="0" w:lastRowFirstColumn="0" w:lastRowLastColumn="0"/>
        </w:trPr>
        <w:tc>
          <w:tcPr>
            <w:tcW w:w="14166" w:type="dxa"/>
            <w:gridSpan w:val="3"/>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left"/>
              <w:rPr>
                <w:rFonts w:ascii="Aptos" w:hAnsi="Aptos"/>
                <w:b w:val="false"/>
                <w:bCs w:val="false"/>
              </w:rPr>
            </w:pPr>
            <w:r>
              <w:rPr>
                <w:rFonts w:eastAsia="ＭＳ 明朝" w:cs="" w:ascii="Aptos" w:hAnsi="Aptos"/>
                <w:b/>
                <w:bCs/>
                <w:kern w:val="0"/>
                <w:sz w:val="22"/>
                <w:szCs w:val="22"/>
                <w:lang w:val="en-US" w:eastAsia="en-US" w:bidi="ar-SA"/>
              </w:rPr>
              <w:t xml:space="preserve">WHAT </w:t>
            </w:r>
            <w:r>
              <w:rPr>
                <w:rFonts w:eastAsia="ＭＳ 明朝" w:cs="" w:ascii="Aptos" w:hAnsi="Aptos"/>
                <w:b w:val="false"/>
                <w:bCs w:val="false"/>
                <w:kern w:val="0"/>
                <w:sz w:val="22"/>
                <w:szCs w:val="22"/>
                <w:lang w:val="en-US" w:eastAsia="en-US" w:bidi="ar-SA"/>
              </w:rPr>
              <w:t>might you need help with? (Ex: understanding material, writing lab reports, managing deadlines)</w:t>
            </w:r>
          </w:p>
        </w:tc>
      </w:tr>
      <w:tr>
        <w:trPr>
          <w:trHeight w:val="805" w:hRule="atLeast"/>
        </w:trPr>
        <w:tc>
          <w:tcPr>
            <w:tcW w:w="14166" w:type="dxa"/>
            <w:gridSpan w:val="3"/>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ListParagraph"/>
              <w:widowControl/>
              <w:numPr>
                <w:ilvl w:val="0"/>
                <w:numId w:val="7"/>
              </w:numPr>
              <w:spacing w:lineRule="auto" w:line="240" w:before="0" w:after="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Working through higher level math problems</w:t>
            </w:r>
          </w:p>
        </w:tc>
      </w:tr>
      <w:tr>
        <w:trPr>
          <w:trHeight w:val="805" w:hRule="atLeast"/>
          <w:cnfStyle w:val="000000100000" w:firstRow="0" w:lastRow="0" w:firstColumn="0" w:lastColumn="0" w:oddVBand="0" w:evenVBand="0" w:oddHBand="1" w:evenHBand="0" w:firstRowFirstColumn="0" w:firstRowLastColumn="0" w:lastRowFirstColumn="0" w:lastRowLastColumn="0"/>
        </w:trPr>
        <w:tc>
          <w:tcPr>
            <w:tcW w:w="14166" w:type="dxa"/>
            <w:gridSpan w:val="3"/>
            <w:cnfStyle w:val="001000000000" w:firstRow="0" w:lastRow="0" w:firstColumn="1" w:lastColumn="0" w:oddVBand="0" w:evenVBand="0" w:oddHBand="0" w:evenHBand="0" w:firstRowFirstColumn="0" w:firstRowLastColumn="0" w:lastRowFirstColumn="0" w:lastRowLastColumn="0"/>
            <w:tcBorders/>
            <w:vAlign w:val="center"/>
          </w:tcPr>
          <w:p>
            <w:pPr>
              <w:pStyle w:val="ListParagraph"/>
              <w:widowControl/>
              <w:numPr>
                <w:ilvl w:val="0"/>
                <w:numId w:val="7"/>
              </w:numPr>
              <w:spacing w:lineRule="auto" w:line="240" w:before="0" w:after="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Time management</w:t>
            </w:r>
          </w:p>
        </w:tc>
      </w:tr>
      <w:tr>
        <w:trPr>
          <w:trHeight w:val="805" w:hRule="atLeast"/>
        </w:trPr>
        <w:tc>
          <w:tcPr>
            <w:tcW w:w="14166" w:type="dxa"/>
            <w:gridSpan w:val="3"/>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ListParagraph"/>
              <w:widowControl/>
              <w:numPr>
                <w:ilvl w:val="0"/>
                <w:numId w:val="7"/>
              </w:numPr>
              <w:spacing w:lineRule="auto" w:line="240" w:before="0" w:after="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Engagement in classes</w:t>
            </w:r>
          </w:p>
        </w:tc>
      </w:tr>
      <w:tr>
        <w:trPr>
          <w:trHeight w:val="439" w:hRule="atLeast"/>
          <w:cnfStyle w:val="000000100000" w:firstRow="0" w:lastRow="0" w:firstColumn="0" w:lastColumn="0" w:oddVBand="0" w:evenVBand="0" w:oddHBand="1" w:evenHBand="0" w:firstRowFirstColumn="0" w:firstRowLastColumn="0" w:lastRowFirstColumn="0" w:lastRowLastColumn="0"/>
        </w:trPr>
        <w:tc>
          <w:tcPr>
            <w:tcW w:w="14166" w:type="dxa"/>
            <w:gridSpan w:val="3"/>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left"/>
              <w:rPr>
                <w:rFonts w:ascii="Aptos" w:hAnsi="Aptos"/>
                <w:b w:val="false"/>
                <w:bCs w:val="false"/>
              </w:rPr>
            </w:pPr>
            <w:r>
              <w:rPr>
                <w:rFonts w:eastAsia="ＭＳ 明朝" w:cs="" w:ascii="Aptos" w:hAnsi="Aptos"/>
                <w:b/>
                <w:bCs/>
                <w:kern w:val="0"/>
                <w:sz w:val="22"/>
                <w:szCs w:val="22"/>
                <w:lang w:val="en-US" w:eastAsia="en-US" w:bidi="ar-SA"/>
              </w:rPr>
              <w:t xml:space="preserve">WHO’S </w:t>
            </w:r>
            <w:r>
              <w:rPr>
                <w:rFonts w:eastAsia="ＭＳ 明朝" w:cs="" w:ascii="Aptos" w:hAnsi="Aptos"/>
                <w:b w:val="false"/>
                <w:bCs w:val="false"/>
                <w:kern w:val="0"/>
                <w:sz w:val="22"/>
                <w:szCs w:val="22"/>
                <w:lang w:val="en-US" w:eastAsia="en-US" w:bidi="ar-SA"/>
              </w:rPr>
              <w:t>part of your support network? (Ex: professors, tutors, classmates, academic advisor, success coach)</w:t>
            </w:r>
          </w:p>
        </w:tc>
      </w:tr>
      <w:tr>
        <w:trPr>
          <w:trHeight w:val="732" w:hRule="atLeast"/>
        </w:trPr>
        <w:tc>
          <w:tcPr>
            <w:tcW w:w="4469"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120"/>
              <w:jc w:val="left"/>
              <w:rPr>
                <w:rFonts w:ascii="Aptos" w:hAnsi="Aptos"/>
                <w:b w:val="false"/>
                <w:bCs w:val="false"/>
              </w:rPr>
            </w:pPr>
            <w:r>
              <w:rPr>
                <w:rFonts w:eastAsia="ＭＳ 明朝" w:cs="" w:ascii="Aptos" w:hAnsi="Aptos"/>
                <w:b/>
                <w:bCs/>
                <w:kern w:val="0"/>
                <w:sz w:val="22"/>
                <w:szCs w:val="22"/>
                <w:lang w:val="en-US" w:eastAsia="en-US" w:bidi="ar-SA"/>
              </w:rPr>
              <w:t>Role</w:t>
            </w:r>
            <w:r>
              <w:rPr>
                <w:rFonts w:eastAsia="ＭＳ 明朝" w:cs="" w:ascii="Aptos" w:hAnsi="Aptos"/>
                <w:b w:val="false"/>
                <w:bCs w:val="false"/>
                <w:kern w:val="0"/>
                <w:sz w:val="22"/>
                <w:szCs w:val="22"/>
                <w:lang w:val="en-US" w:eastAsia="en-US" w:bidi="ar-SA"/>
              </w:rPr>
              <w:t xml:space="preserve"> (ex. Success Coach)</w:t>
            </w:r>
          </w:p>
        </w:tc>
        <w:tc>
          <w:tcPr>
            <w:tcW w:w="4935"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b/>
                <w:bCs/>
              </w:rPr>
            </w:pPr>
            <w:r>
              <w:rPr>
                <w:rFonts w:eastAsia="ＭＳ 明朝" w:cs="" w:ascii="Aptos" w:hAnsi="Aptos"/>
                <w:b/>
                <w:bCs/>
                <w:kern w:val="0"/>
                <w:sz w:val="22"/>
                <w:szCs w:val="22"/>
                <w:lang w:val="en-US" w:eastAsia="en-US" w:bidi="ar-SA"/>
              </w:rPr>
              <w:t xml:space="preserve">Specific Person’s Name </w:t>
            </w:r>
          </w:p>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(ex. Meredith Hawley)</w:t>
            </w:r>
          </w:p>
        </w:tc>
        <w:tc>
          <w:tcPr>
            <w:tcW w:w="4762"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b/>
                <w:bCs/>
              </w:rPr>
            </w:pPr>
            <w:r>
              <w:rPr>
                <w:rFonts w:eastAsia="ＭＳ 明朝" w:cs="" w:ascii="Aptos" w:hAnsi="Aptos"/>
                <w:b/>
                <w:bCs/>
                <w:kern w:val="0"/>
                <w:sz w:val="22"/>
                <w:szCs w:val="22"/>
                <w:lang w:val="en-US" w:eastAsia="en-US" w:bidi="ar-SA"/>
              </w:rPr>
              <w:t xml:space="preserve">Contact information </w:t>
            </w:r>
          </w:p>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 xml:space="preserve">(ex. </w:t>
            </w:r>
            <w:hyperlink r:id="rId2">
              <w:r>
                <w:rPr>
                  <w:rStyle w:val="Hyperlink"/>
                  <w:rFonts w:eastAsia="ＭＳ 明朝" w:cs="" w:ascii="Aptos" w:hAnsi="Aptos"/>
                  <w:kern w:val="0"/>
                  <w:sz w:val="22"/>
                  <w:szCs w:val="22"/>
                  <w:lang w:val="en-US" w:eastAsia="en-US" w:bidi="ar-SA"/>
                </w:rPr>
                <w:t>hawley@msoe.edu</w:t>
              </w:r>
            </w:hyperlink>
            <w:r>
              <w:rPr>
                <w:rFonts w:eastAsia="ＭＳ 明朝" w:cs="" w:ascii="Aptos" w:hAnsi="Aptos"/>
                <w:kern w:val="0"/>
                <w:sz w:val="22"/>
                <w:szCs w:val="22"/>
                <w:lang w:val="en-US" w:eastAsia="en-US" w:bidi="ar-SA"/>
              </w:rPr>
              <w:t xml:space="preserve">) </w:t>
            </w:r>
          </w:p>
        </w:tc>
      </w:tr>
      <w:tr>
        <w:trPr>
          <w:trHeight w:val="805" w:hRule="atLeast"/>
          <w:cnfStyle w:val="000000100000" w:firstRow="0" w:lastRow="0" w:firstColumn="0" w:lastColumn="0" w:oddVBand="0" w:evenVBand="0" w:oddHBand="1" w:evenHBand="0" w:firstRowFirstColumn="0" w:firstRowLastColumn="0" w:lastRowFirstColumn="0" w:lastRowLastColumn="0"/>
        </w:trPr>
        <w:tc>
          <w:tcPr>
            <w:tcW w:w="4469" w:type="dxa"/>
            <w:cnfStyle w:val="001000000000" w:firstRow="0" w:lastRow="0" w:firstColumn="1" w:lastColumn="0" w:oddVBand="0" w:evenVBand="0" w:oddHBand="0" w:evenHBand="0" w:firstRowFirstColumn="0" w:firstRowLastColumn="0" w:lastRowFirstColumn="0" w:lastRowLastColumn="0"/>
            <w:tcBorders/>
            <w:vAlign w:val="center"/>
          </w:tcPr>
          <w:p>
            <w:pPr>
              <w:pStyle w:val="ListParagraph"/>
              <w:widowControl/>
              <w:numPr>
                <w:ilvl w:val="0"/>
                <w:numId w:val="8"/>
              </w:numPr>
              <w:spacing w:lineRule="auto" w:line="240" w:before="0" w:after="12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Raider Academic Advisor</w:t>
            </w:r>
          </w:p>
        </w:tc>
        <w:tc>
          <w:tcPr>
            <w:tcW w:w="4935"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Edith Hernandez</w:t>
            </w:r>
          </w:p>
        </w:tc>
        <w:tc>
          <w:tcPr>
            <w:tcW w:w="4762"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hernandeze@msoe.edu</w:t>
            </w:r>
          </w:p>
        </w:tc>
      </w:tr>
      <w:tr>
        <w:trPr>
          <w:trHeight w:val="805" w:hRule="atLeast"/>
        </w:trPr>
        <w:tc>
          <w:tcPr>
            <w:tcW w:w="4469" w:type="dxa"/>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ListParagraph"/>
              <w:widowControl/>
              <w:numPr>
                <w:ilvl w:val="0"/>
                <w:numId w:val="8"/>
              </w:numPr>
              <w:spacing w:lineRule="auto" w:line="240" w:before="0" w:after="12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SAS Student Ambassador</w:t>
            </w:r>
          </w:p>
        </w:tc>
        <w:tc>
          <w:tcPr>
            <w:tcW w:w="4935"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AJ Barlan</w:t>
            </w:r>
          </w:p>
        </w:tc>
        <w:tc>
          <w:tcPr>
            <w:tcW w:w="4762"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barlan-pagurayana@msoe.edu</w:t>
            </w:r>
          </w:p>
        </w:tc>
      </w:tr>
      <w:tr>
        <w:trPr>
          <w:trHeight w:val="805" w:hRule="atLeast"/>
          <w:cnfStyle w:val="000000100000" w:firstRow="0" w:lastRow="0" w:firstColumn="0" w:lastColumn="0" w:oddVBand="0" w:evenVBand="0" w:oddHBand="1" w:evenHBand="0" w:firstRowFirstColumn="0" w:firstRowLastColumn="0" w:lastRowFirstColumn="0" w:lastRowLastColumn="0"/>
        </w:trPr>
        <w:tc>
          <w:tcPr>
            <w:tcW w:w="4469" w:type="dxa"/>
            <w:cnfStyle w:val="001000000000" w:firstRow="0" w:lastRow="0" w:firstColumn="1" w:lastColumn="0" w:oddVBand="0" w:evenVBand="0" w:oddHBand="0" w:evenHBand="0" w:firstRowFirstColumn="0" w:firstRowLastColumn="0" w:lastRowFirstColumn="0" w:lastRowLastColumn="0"/>
            <w:tcBorders/>
            <w:vAlign w:val="center"/>
          </w:tcPr>
          <w:p>
            <w:pPr>
              <w:pStyle w:val="ListParagraph"/>
              <w:widowControl/>
              <w:numPr>
                <w:ilvl w:val="0"/>
                <w:numId w:val="8"/>
              </w:numPr>
              <w:spacing w:lineRule="auto" w:line="240" w:before="0" w:after="12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SAS Coordinator</w:t>
            </w:r>
          </w:p>
        </w:tc>
        <w:tc>
          <w:tcPr>
            <w:tcW w:w="4935"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Angela Moureau</w:t>
            </w:r>
          </w:p>
        </w:tc>
        <w:tc>
          <w:tcPr>
            <w:tcW w:w="4762"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moureau@msoe.edu</w:t>
            </w:r>
          </w:p>
        </w:tc>
      </w:tr>
    </w:tbl>
    <w:p>
      <w:pPr>
        <w:pStyle w:val="Normal"/>
        <w:rPr>
          <w:rFonts w:ascii="Aptos" w:hAnsi="Aptos"/>
        </w:rPr>
      </w:pPr>
      <w:r>
        <w:rPr>
          <w:rFonts w:ascii="Aptos" w:hAnsi="Aptos"/>
        </w:rPr>
      </w:r>
    </w:p>
    <w:p>
      <w:pPr>
        <w:pStyle w:val="Normal"/>
        <w:rPr>
          <w:rFonts w:ascii="Aptos" w:hAnsi="Aptos"/>
        </w:rPr>
      </w:pPr>
      <w:r>
        <w:rPr>
          <w:rFonts w:ascii="Aptos" w:hAnsi="Aptos"/>
        </w:rPr>
      </w:r>
    </w:p>
    <w:tbl>
      <w:tblPr>
        <w:tblStyle w:val="PlainTable2"/>
        <w:tblW w:w="143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8"/>
        <w:gridCol w:w="5011"/>
        <w:gridCol w:w="4837"/>
      </w:tblGrid>
      <w:tr>
        <w:trPr>
          <w:trHeight w:val="743" w:hRule="atLeast"/>
          <w:cnfStyle w:val="100000000000" w:firstRow="1" w:lastRow="0" w:firstColumn="0" w:lastColumn="0" w:oddVBand="0" w:evenVBand="0" w:oddHBand="0" w:evenHBand="0" w:firstRowFirstColumn="0" w:firstRowLastColumn="0" w:lastRowFirstColumn="0" w:lastRowLastColumn="0"/>
        </w:trPr>
        <w:tc>
          <w:tcPr>
            <w:tcW w:w="14386" w:type="dxa"/>
            <w:gridSpan w:val="3"/>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center"/>
              <w:rPr>
                <w:rFonts w:ascii="Aptos" w:hAnsi="Aptos"/>
                <w:sz w:val="36"/>
                <w:szCs w:val="36"/>
              </w:rPr>
            </w:pPr>
            <w:r>
              <w:rPr>
                <w:rFonts w:eastAsia="ＭＳ 明朝" w:cs="" w:ascii="Aptos" w:hAnsi="Aptos"/>
                <w:b/>
                <w:bCs/>
                <w:color w:val="C00000"/>
                <w:kern w:val="0"/>
                <w:sz w:val="36"/>
                <w:szCs w:val="36"/>
                <w:lang w:val="en-US" w:eastAsia="en-US" w:bidi="ar-SA"/>
              </w:rPr>
              <w:t>Part 2: Social Support</w:t>
            </w:r>
          </w:p>
        </w:tc>
      </w:tr>
      <w:tr>
        <w:trPr>
          <w:trHeight w:val="445" w:hRule="atLeast"/>
          <w:cnfStyle w:val="000000100000" w:firstRow="0" w:lastRow="0" w:firstColumn="0" w:lastColumn="0" w:oddVBand="0" w:evenVBand="0" w:oddHBand="1" w:evenHBand="0" w:firstRowFirstColumn="0" w:firstRowLastColumn="0" w:lastRowFirstColumn="0" w:lastRowLastColumn="0"/>
        </w:trPr>
        <w:tc>
          <w:tcPr>
            <w:tcW w:w="14386" w:type="dxa"/>
            <w:gridSpan w:val="3"/>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left"/>
              <w:rPr>
                <w:rFonts w:ascii="Aptos" w:hAnsi="Aptos"/>
                <w:b w:val="false"/>
                <w:bCs w:val="false"/>
              </w:rPr>
            </w:pPr>
            <w:r>
              <w:rPr>
                <w:rFonts w:eastAsia="ＭＳ 明朝" w:cs="" w:ascii="Aptos" w:hAnsi="Aptos"/>
                <w:b/>
                <w:bCs/>
                <w:kern w:val="0"/>
                <w:sz w:val="22"/>
                <w:szCs w:val="22"/>
                <w:lang w:val="en-US" w:eastAsia="en-US" w:bidi="ar-SA"/>
              </w:rPr>
              <w:t xml:space="preserve">WHAT </w:t>
            </w:r>
            <w:r>
              <w:rPr>
                <w:rFonts w:eastAsia="ＭＳ 明朝" w:cs="" w:ascii="Aptos" w:hAnsi="Aptos"/>
                <w:b w:val="false"/>
                <w:bCs w:val="false"/>
                <w:kern w:val="0"/>
                <w:sz w:val="22"/>
                <w:szCs w:val="22"/>
                <w:lang w:val="en-US" w:eastAsia="en-US" w:bidi="ar-SA"/>
              </w:rPr>
              <w:t>might you need help with? (Ex: meeting people, feeling connected, joining activities)</w:t>
            </w:r>
          </w:p>
        </w:tc>
      </w:tr>
      <w:tr>
        <w:trPr>
          <w:trHeight w:val="817" w:hRule="atLeast"/>
        </w:trPr>
        <w:tc>
          <w:tcPr>
            <w:tcW w:w="14386" w:type="dxa"/>
            <w:gridSpan w:val="3"/>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ListParagraph"/>
              <w:widowControl/>
              <w:numPr>
                <w:ilvl w:val="0"/>
                <w:numId w:val="9"/>
              </w:numPr>
              <w:spacing w:lineRule="auto" w:line="240" w:before="0" w:after="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Finding clubs to join</w:t>
            </w:r>
          </w:p>
        </w:tc>
      </w:tr>
      <w:tr>
        <w:trPr>
          <w:trHeight w:val="817" w:hRule="atLeast"/>
          <w:cnfStyle w:val="000000100000" w:firstRow="0" w:lastRow="0" w:firstColumn="0" w:lastColumn="0" w:oddVBand="0" w:evenVBand="0" w:oddHBand="1" w:evenHBand="0" w:firstRowFirstColumn="0" w:firstRowLastColumn="0" w:lastRowFirstColumn="0" w:lastRowLastColumn="0"/>
        </w:trPr>
        <w:tc>
          <w:tcPr>
            <w:tcW w:w="14386" w:type="dxa"/>
            <w:gridSpan w:val="3"/>
            <w:cnfStyle w:val="001000000000" w:firstRow="0" w:lastRow="0" w:firstColumn="1" w:lastColumn="0" w:oddVBand="0" w:evenVBand="0" w:oddHBand="0" w:evenHBand="0" w:firstRowFirstColumn="0" w:firstRowLastColumn="0" w:lastRowFirstColumn="0" w:lastRowLastColumn="0"/>
            <w:tcBorders/>
            <w:vAlign w:val="center"/>
          </w:tcPr>
          <w:p>
            <w:pPr>
              <w:pStyle w:val="ListParagraph"/>
              <w:widowControl/>
              <w:numPr>
                <w:ilvl w:val="0"/>
                <w:numId w:val="9"/>
              </w:numPr>
              <w:spacing w:lineRule="auto" w:line="240" w:before="0" w:after="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Time management</w:t>
            </w:r>
          </w:p>
        </w:tc>
      </w:tr>
      <w:tr>
        <w:trPr>
          <w:trHeight w:val="817" w:hRule="atLeast"/>
        </w:trPr>
        <w:tc>
          <w:tcPr>
            <w:tcW w:w="14386" w:type="dxa"/>
            <w:gridSpan w:val="3"/>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ListParagraph"/>
              <w:widowControl/>
              <w:numPr>
                <w:ilvl w:val="0"/>
                <w:numId w:val="9"/>
              </w:numPr>
              <w:spacing w:lineRule="auto" w:line="240" w:before="0" w:after="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Attending and being aware of campus events</w:t>
            </w:r>
          </w:p>
        </w:tc>
      </w:tr>
      <w:tr>
        <w:trPr>
          <w:trHeight w:val="445" w:hRule="atLeast"/>
          <w:cnfStyle w:val="000000100000" w:firstRow="0" w:lastRow="0" w:firstColumn="0" w:lastColumn="0" w:oddVBand="0" w:evenVBand="0" w:oddHBand="1" w:evenHBand="0" w:firstRowFirstColumn="0" w:firstRowLastColumn="0" w:lastRowFirstColumn="0" w:lastRowLastColumn="0"/>
        </w:trPr>
        <w:tc>
          <w:tcPr>
            <w:tcW w:w="14386" w:type="dxa"/>
            <w:gridSpan w:val="3"/>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left"/>
              <w:rPr>
                <w:rFonts w:ascii="Aptos" w:hAnsi="Aptos"/>
                <w:b w:val="false"/>
                <w:bCs w:val="false"/>
              </w:rPr>
            </w:pPr>
            <w:r>
              <w:rPr>
                <w:rFonts w:eastAsia="ＭＳ 明朝" w:cs="" w:ascii="Aptos" w:hAnsi="Aptos"/>
                <w:b/>
                <w:bCs/>
                <w:kern w:val="0"/>
                <w:sz w:val="22"/>
                <w:szCs w:val="22"/>
                <w:lang w:val="en-US" w:eastAsia="en-US" w:bidi="ar-SA"/>
              </w:rPr>
              <w:t>WHO’S</w:t>
            </w:r>
            <w:r>
              <w:rPr>
                <w:rFonts w:eastAsia="ＭＳ 明朝" w:cs="" w:ascii="Aptos" w:hAnsi="Aptos"/>
                <w:b w:val="false"/>
                <w:bCs w:val="false"/>
                <w:kern w:val="0"/>
                <w:sz w:val="22"/>
                <w:szCs w:val="22"/>
                <w:lang w:val="en-US" w:eastAsia="en-US" w:bidi="ar-SA"/>
              </w:rPr>
              <w:t xml:space="preserve"> part of your support network? (Ex: roommates, club members, campus life, RAs)</w:t>
            </w:r>
          </w:p>
        </w:tc>
      </w:tr>
      <w:tr>
        <w:trPr>
          <w:trHeight w:val="386" w:hRule="atLeast"/>
        </w:trPr>
        <w:tc>
          <w:tcPr>
            <w:tcW w:w="4538"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120"/>
              <w:jc w:val="left"/>
              <w:rPr>
                <w:rFonts w:ascii="Aptos" w:hAnsi="Aptos"/>
              </w:rPr>
            </w:pPr>
            <w:r>
              <w:rPr>
                <w:rFonts w:eastAsia="ＭＳ 明朝" w:cs="" w:ascii="Aptos" w:hAnsi="Aptos"/>
                <w:b/>
                <w:bCs/>
                <w:kern w:val="0"/>
                <w:sz w:val="22"/>
                <w:szCs w:val="22"/>
                <w:lang w:val="en-US" w:eastAsia="en-US" w:bidi="ar-SA"/>
              </w:rPr>
              <w:t xml:space="preserve">Role </w:t>
            </w:r>
          </w:p>
        </w:tc>
        <w:tc>
          <w:tcPr>
            <w:tcW w:w="5011"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b/>
                <w:bCs/>
              </w:rPr>
            </w:pPr>
            <w:r>
              <w:rPr>
                <w:rFonts w:eastAsia="ＭＳ 明朝" w:cs="" w:ascii="Aptos" w:hAnsi="Aptos"/>
                <w:b/>
                <w:bCs/>
                <w:kern w:val="0"/>
                <w:sz w:val="22"/>
                <w:szCs w:val="22"/>
                <w:lang w:val="en-US" w:eastAsia="en-US" w:bidi="ar-SA"/>
              </w:rPr>
              <w:t xml:space="preserve">Specific Person’s Name </w:t>
            </w:r>
          </w:p>
        </w:tc>
        <w:tc>
          <w:tcPr>
            <w:tcW w:w="4837"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b/>
                <w:bCs/>
              </w:rPr>
            </w:pPr>
            <w:r>
              <w:rPr>
                <w:rFonts w:eastAsia="ＭＳ 明朝" w:cs="" w:ascii="Aptos" w:hAnsi="Aptos"/>
                <w:b/>
                <w:bCs/>
                <w:kern w:val="0"/>
                <w:sz w:val="22"/>
                <w:szCs w:val="22"/>
                <w:lang w:val="en-US" w:eastAsia="en-US" w:bidi="ar-SA"/>
              </w:rPr>
              <w:t xml:space="preserve">Contact information </w:t>
            </w:r>
          </w:p>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b/>
                <w:bCs/>
              </w:rPr>
            </w:pPr>
            <w:r>
              <w:rPr>
                <w:rFonts w:eastAsia="ＭＳ 明朝" w:cs="" w:ascii="Aptos" w:hAnsi="Aptos"/>
                <w:b/>
                <w:bCs/>
                <w:kern w:val="0"/>
                <w:sz w:val="22"/>
                <w:szCs w:val="22"/>
                <w:lang w:val="en-US" w:eastAsia="en-US" w:bidi="ar-SA"/>
              </w:rPr>
            </w:r>
          </w:p>
        </w:tc>
      </w:tr>
      <w:tr>
        <w:trPr>
          <w:trHeight w:val="817" w:hRule="atLeast"/>
          <w:cnfStyle w:val="000000100000" w:firstRow="0" w:lastRow="0" w:firstColumn="0" w:lastColumn="0" w:oddVBand="0" w:evenVBand="0" w:oddHBand="1" w:evenHBand="0" w:firstRowFirstColumn="0" w:firstRowLastColumn="0" w:lastRowFirstColumn="0" w:lastRowLastColumn="0"/>
        </w:trPr>
        <w:tc>
          <w:tcPr>
            <w:tcW w:w="4538" w:type="dxa"/>
            <w:cnfStyle w:val="001000000000" w:firstRow="0" w:lastRow="0" w:firstColumn="1" w:lastColumn="0" w:oddVBand="0" w:evenVBand="0" w:oddHBand="0" w:evenHBand="0" w:firstRowFirstColumn="0" w:firstRowLastColumn="0" w:lastRowFirstColumn="0" w:lastRowLastColumn="0"/>
            <w:tcBorders/>
            <w:vAlign w:val="center"/>
          </w:tcPr>
          <w:p>
            <w:pPr>
              <w:pStyle w:val="ListParagraph"/>
              <w:widowControl/>
              <w:numPr>
                <w:ilvl w:val="0"/>
                <w:numId w:val="10"/>
              </w:numPr>
              <w:spacing w:lineRule="auto" w:line="240" w:before="0" w:after="12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RA</w:t>
            </w:r>
          </w:p>
        </w:tc>
        <w:tc>
          <w:tcPr>
            <w:tcW w:w="5011"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Karis Johnson</w:t>
            </w:r>
          </w:p>
        </w:tc>
        <w:tc>
          <w:tcPr>
            <w:tcW w:w="4837"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johnsonkj@msoe.edu</w:t>
            </w:r>
          </w:p>
        </w:tc>
      </w:tr>
      <w:tr>
        <w:trPr>
          <w:trHeight w:val="817" w:hRule="atLeast"/>
        </w:trPr>
        <w:tc>
          <w:tcPr>
            <w:tcW w:w="4538" w:type="dxa"/>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ListParagraph"/>
              <w:widowControl/>
              <w:numPr>
                <w:ilvl w:val="0"/>
                <w:numId w:val="10"/>
              </w:numPr>
              <w:spacing w:lineRule="auto" w:line="240" w:before="0" w:after="12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Lunabotics President</w:t>
            </w:r>
          </w:p>
        </w:tc>
        <w:tc>
          <w:tcPr>
            <w:tcW w:w="5011"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Ruth Dobberpuhl</w:t>
            </w:r>
          </w:p>
        </w:tc>
        <w:tc>
          <w:tcPr>
            <w:tcW w:w="4837"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dobberpuhlr@msoe.edu</w:t>
            </w:r>
          </w:p>
        </w:tc>
      </w:tr>
      <w:tr>
        <w:trPr>
          <w:trHeight w:val="817" w:hRule="atLeast"/>
          <w:cnfStyle w:val="000000100000" w:firstRow="0" w:lastRow="0" w:firstColumn="0" w:lastColumn="0" w:oddVBand="0" w:evenVBand="0" w:oddHBand="1" w:evenHBand="0" w:firstRowFirstColumn="0" w:firstRowLastColumn="0" w:lastRowFirstColumn="0" w:lastRowLastColumn="0"/>
        </w:trPr>
        <w:tc>
          <w:tcPr>
            <w:tcW w:w="4538" w:type="dxa"/>
            <w:cnfStyle w:val="001000000000" w:firstRow="0" w:lastRow="0" w:firstColumn="1" w:lastColumn="0" w:oddVBand="0" w:evenVBand="0" w:oddHBand="0" w:evenHBand="0" w:firstRowFirstColumn="0" w:firstRowLastColumn="0" w:lastRowFirstColumn="0" w:lastRowLastColumn="0"/>
            <w:tcBorders/>
            <w:vAlign w:val="center"/>
          </w:tcPr>
          <w:p>
            <w:pPr>
              <w:pStyle w:val="ListParagraph"/>
              <w:widowControl/>
              <w:numPr>
                <w:ilvl w:val="0"/>
                <w:numId w:val="10"/>
              </w:numPr>
              <w:spacing w:lineRule="auto" w:line="240" w:before="0" w:after="12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Roommate</w:t>
            </w:r>
          </w:p>
        </w:tc>
        <w:tc>
          <w:tcPr>
            <w:tcW w:w="5011"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Edmund</w:t>
            </w:r>
          </w:p>
        </w:tc>
        <w:tc>
          <w:tcPr>
            <w:tcW w:w="4837"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makowski-scotte@msoe.edu</w:t>
            </w:r>
          </w:p>
        </w:tc>
      </w:tr>
    </w:tbl>
    <w:p>
      <w:pPr>
        <w:pStyle w:val="Normal"/>
        <w:rPr>
          <w:rFonts w:ascii="Aptos" w:hAnsi="Aptos"/>
        </w:rPr>
      </w:pPr>
      <w:r>
        <w:rPr>
          <w:rFonts w:ascii="Aptos" w:hAnsi="Aptos"/>
        </w:rPr>
        <w:br/>
      </w:r>
    </w:p>
    <w:p>
      <w:pPr>
        <w:pStyle w:val="Normal"/>
        <w:rPr>
          <w:rFonts w:ascii="Aptos" w:hAnsi="Aptos"/>
        </w:rPr>
      </w:pPr>
      <w:r>
        <w:rPr>
          <w:rFonts w:ascii="Aptos" w:hAnsi="Aptos"/>
        </w:rPr>
      </w:r>
    </w:p>
    <w:p>
      <w:pPr>
        <w:pStyle w:val="Normal"/>
        <w:rPr>
          <w:rFonts w:ascii="Aptos" w:hAnsi="Aptos"/>
        </w:rPr>
      </w:pPr>
      <w:r>
        <w:rPr>
          <w:rFonts w:ascii="Aptos" w:hAnsi="Aptos"/>
        </w:rPr>
        <w:br/>
      </w:r>
    </w:p>
    <w:tbl>
      <w:tblPr>
        <w:tblStyle w:val="PlainTable2"/>
        <w:tblW w:w="142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5"/>
        <w:gridCol w:w="4972"/>
        <w:gridCol w:w="4799"/>
      </w:tblGrid>
      <w:tr>
        <w:trPr>
          <w:trHeight w:val="714" w:hRule="atLeast"/>
          <w:cnfStyle w:val="100000000000" w:firstRow="1" w:lastRow="0" w:firstColumn="0" w:lastColumn="0" w:oddVBand="0" w:evenVBand="0" w:oddHBand="0" w:evenHBand="0" w:firstRowFirstColumn="0" w:firstRowLastColumn="0" w:lastRowFirstColumn="0" w:lastRowLastColumn="0"/>
        </w:trPr>
        <w:tc>
          <w:tcPr>
            <w:tcW w:w="14276" w:type="dxa"/>
            <w:gridSpan w:val="3"/>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center"/>
              <w:rPr>
                <w:rFonts w:ascii="Aptos" w:hAnsi="Aptos"/>
                <w:sz w:val="36"/>
                <w:szCs w:val="36"/>
              </w:rPr>
            </w:pPr>
            <w:r>
              <w:rPr>
                <w:rFonts w:eastAsia="ＭＳ 明朝" w:cs="" w:ascii="Aptos" w:hAnsi="Aptos"/>
                <w:b/>
                <w:bCs/>
                <w:color w:val="C00000"/>
                <w:kern w:val="0"/>
                <w:sz w:val="36"/>
                <w:szCs w:val="36"/>
                <w:lang w:val="en-US" w:eastAsia="en-US" w:bidi="ar-SA"/>
              </w:rPr>
              <w:t>Part 3: Personal Support</w:t>
            </w:r>
          </w:p>
        </w:tc>
      </w:tr>
      <w:tr>
        <w:trPr>
          <w:trHeight w:val="428" w:hRule="atLeast"/>
          <w:cnfStyle w:val="000000100000" w:firstRow="0" w:lastRow="0" w:firstColumn="0" w:lastColumn="0" w:oddVBand="0" w:evenVBand="0" w:oddHBand="1" w:evenHBand="0" w:firstRowFirstColumn="0" w:firstRowLastColumn="0" w:lastRowFirstColumn="0" w:lastRowLastColumn="0"/>
        </w:trPr>
        <w:tc>
          <w:tcPr>
            <w:tcW w:w="14276" w:type="dxa"/>
            <w:gridSpan w:val="3"/>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left"/>
              <w:rPr>
                <w:rFonts w:ascii="Aptos" w:hAnsi="Aptos"/>
                <w:b w:val="false"/>
                <w:bCs w:val="false"/>
              </w:rPr>
            </w:pPr>
            <w:r>
              <w:rPr>
                <w:rFonts w:eastAsia="ＭＳ 明朝" w:cs="" w:ascii="Aptos" w:hAnsi="Aptos"/>
                <w:b/>
                <w:bCs/>
                <w:kern w:val="0"/>
                <w:sz w:val="22"/>
                <w:szCs w:val="22"/>
                <w:lang w:val="en-US" w:eastAsia="en-US" w:bidi="ar-SA"/>
              </w:rPr>
              <w:t xml:space="preserve">WHAT </w:t>
            </w:r>
            <w:r>
              <w:rPr>
                <w:rFonts w:eastAsia="ＭＳ 明朝" w:cs="" w:ascii="Aptos" w:hAnsi="Aptos"/>
                <w:b w:val="false"/>
                <w:bCs w:val="false"/>
                <w:kern w:val="0"/>
                <w:sz w:val="22"/>
                <w:szCs w:val="22"/>
                <w:lang w:val="en-US" w:eastAsia="en-US" w:bidi="ar-SA"/>
              </w:rPr>
              <w:t>might you need help with? (Ex: stress, homesickness, staying healthy, navigating change)</w:t>
            </w:r>
          </w:p>
        </w:tc>
      </w:tr>
      <w:tr>
        <w:trPr>
          <w:trHeight w:val="786" w:hRule="atLeast"/>
        </w:trPr>
        <w:tc>
          <w:tcPr>
            <w:tcW w:w="14276" w:type="dxa"/>
            <w:gridSpan w:val="3"/>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ListParagraph"/>
              <w:widowControl/>
              <w:numPr>
                <w:ilvl w:val="0"/>
                <w:numId w:val="11"/>
              </w:numPr>
              <w:spacing w:lineRule="auto" w:line="240" w:before="0" w:after="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Stress</w:t>
            </w:r>
          </w:p>
        </w:tc>
      </w:tr>
      <w:tr>
        <w:trPr>
          <w:trHeight w:val="786" w:hRule="atLeast"/>
          <w:cnfStyle w:val="000000100000" w:firstRow="0" w:lastRow="0" w:firstColumn="0" w:lastColumn="0" w:oddVBand="0" w:evenVBand="0" w:oddHBand="1" w:evenHBand="0" w:firstRowFirstColumn="0" w:firstRowLastColumn="0" w:lastRowFirstColumn="0" w:lastRowLastColumn="0"/>
        </w:trPr>
        <w:tc>
          <w:tcPr>
            <w:tcW w:w="14276" w:type="dxa"/>
            <w:gridSpan w:val="3"/>
            <w:cnfStyle w:val="001000000000" w:firstRow="0" w:lastRow="0" w:firstColumn="1" w:lastColumn="0" w:oddVBand="0" w:evenVBand="0" w:oddHBand="0" w:evenHBand="0" w:firstRowFirstColumn="0" w:firstRowLastColumn="0" w:lastRowFirstColumn="0" w:lastRowLastColumn="0"/>
            <w:tcBorders/>
            <w:vAlign w:val="center"/>
          </w:tcPr>
          <w:p>
            <w:pPr>
              <w:pStyle w:val="ListParagraph"/>
              <w:widowControl/>
              <w:numPr>
                <w:ilvl w:val="0"/>
                <w:numId w:val="11"/>
              </w:numPr>
              <w:spacing w:lineRule="auto" w:line="240" w:before="0" w:after="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Balanced Diet</w:t>
            </w:r>
          </w:p>
        </w:tc>
      </w:tr>
      <w:tr>
        <w:trPr>
          <w:trHeight w:val="786" w:hRule="atLeast"/>
        </w:trPr>
        <w:tc>
          <w:tcPr>
            <w:tcW w:w="14276" w:type="dxa"/>
            <w:gridSpan w:val="3"/>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ListParagraph"/>
              <w:widowControl/>
              <w:numPr>
                <w:ilvl w:val="0"/>
                <w:numId w:val="11"/>
              </w:numPr>
              <w:spacing w:lineRule="auto" w:line="240" w:before="0" w:after="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Maintaining balance with old/new friends</w:t>
            </w:r>
          </w:p>
        </w:tc>
      </w:tr>
      <w:tr>
        <w:trPr>
          <w:trHeight w:val="428" w:hRule="atLeast"/>
          <w:cnfStyle w:val="000000100000" w:firstRow="0" w:lastRow="0" w:firstColumn="0" w:lastColumn="0" w:oddVBand="0" w:evenVBand="0" w:oddHBand="1" w:evenHBand="0" w:firstRowFirstColumn="0" w:firstRowLastColumn="0" w:lastRowFirstColumn="0" w:lastRowLastColumn="0"/>
        </w:trPr>
        <w:tc>
          <w:tcPr>
            <w:tcW w:w="14276" w:type="dxa"/>
            <w:gridSpan w:val="3"/>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left"/>
              <w:rPr>
                <w:rFonts w:ascii="Aptos" w:hAnsi="Aptos"/>
                <w:b w:val="false"/>
                <w:bCs w:val="false"/>
              </w:rPr>
            </w:pPr>
            <w:r>
              <w:rPr>
                <w:rFonts w:eastAsia="ＭＳ 明朝" w:cs="" w:ascii="Aptos" w:hAnsi="Aptos"/>
                <w:b w:val="false"/>
                <w:bCs w:val="false"/>
                <w:kern w:val="0"/>
                <w:sz w:val="22"/>
                <w:szCs w:val="22"/>
                <w:lang w:val="en-US" w:eastAsia="en-US" w:bidi="ar-SA"/>
              </w:rPr>
              <w:t>WHO’S part of your support network? (Ex: friends, family, counseling services, health services)</w:t>
            </w:r>
          </w:p>
        </w:tc>
      </w:tr>
      <w:tr>
        <w:trPr>
          <w:trHeight w:val="359" w:hRule="atLeast"/>
        </w:trPr>
        <w:tc>
          <w:tcPr>
            <w:tcW w:w="4505"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120"/>
              <w:jc w:val="left"/>
              <w:rPr>
                <w:rFonts w:ascii="Aptos" w:hAnsi="Aptos"/>
              </w:rPr>
            </w:pPr>
            <w:r>
              <w:rPr>
                <w:rFonts w:eastAsia="ＭＳ 明朝" w:cs="" w:ascii="Aptos" w:hAnsi="Aptos"/>
                <w:b/>
                <w:bCs/>
                <w:kern w:val="0"/>
                <w:sz w:val="22"/>
                <w:szCs w:val="22"/>
                <w:lang w:val="en-US" w:eastAsia="en-US" w:bidi="ar-SA"/>
              </w:rPr>
              <w:t xml:space="preserve">Role </w:t>
            </w:r>
          </w:p>
        </w:tc>
        <w:tc>
          <w:tcPr>
            <w:tcW w:w="4972"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b/>
                <w:bCs/>
              </w:rPr>
            </w:pPr>
            <w:r>
              <w:rPr>
                <w:rFonts w:eastAsia="ＭＳ 明朝" w:cs="" w:ascii="Aptos" w:hAnsi="Aptos"/>
                <w:b/>
                <w:bCs/>
                <w:kern w:val="0"/>
                <w:sz w:val="22"/>
                <w:szCs w:val="22"/>
                <w:lang w:val="en-US" w:eastAsia="en-US" w:bidi="ar-SA"/>
              </w:rPr>
              <w:t xml:space="preserve">Specific Person’s Name </w:t>
            </w:r>
          </w:p>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b/>
                <w:bCs/>
              </w:rPr>
            </w:pPr>
            <w:r>
              <w:rPr>
                <w:rFonts w:eastAsia="ＭＳ 明朝" w:cs="" w:ascii="Aptos" w:hAnsi="Aptos"/>
                <w:b/>
                <w:bCs/>
                <w:kern w:val="0"/>
                <w:sz w:val="22"/>
                <w:szCs w:val="22"/>
                <w:lang w:val="en-US" w:eastAsia="en-US" w:bidi="ar-SA"/>
              </w:rPr>
            </w:r>
          </w:p>
        </w:tc>
        <w:tc>
          <w:tcPr>
            <w:tcW w:w="4799"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b/>
                <w:bCs/>
              </w:rPr>
            </w:pPr>
            <w:r>
              <w:rPr>
                <w:rFonts w:eastAsia="ＭＳ 明朝" w:cs="" w:ascii="Aptos" w:hAnsi="Aptos"/>
                <w:b/>
                <w:bCs/>
                <w:kern w:val="0"/>
                <w:sz w:val="22"/>
                <w:szCs w:val="22"/>
                <w:lang w:val="en-US" w:eastAsia="en-US" w:bidi="ar-SA"/>
              </w:rPr>
              <w:t xml:space="preserve">Contact information </w:t>
            </w:r>
          </w:p>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b/>
                <w:bCs/>
              </w:rPr>
            </w:pPr>
            <w:r>
              <w:rPr>
                <w:rFonts w:eastAsia="ＭＳ 明朝" w:cs="" w:ascii="Aptos" w:hAnsi="Aptos"/>
                <w:b/>
                <w:bCs/>
                <w:kern w:val="0"/>
                <w:sz w:val="22"/>
                <w:szCs w:val="22"/>
                <w:lang w:val="en-US" w:eastAsia="en-US" w:bidi="ar-SA"/>
              </w:rPr>
            </w:r>
          </w:p>
        </w:tc>
      </w:tr>
      <w:tr>
        <w:trPr>
          <w:trHeight w:val="786" w:hRule="atLeast"/>
          <w:cnfStyle w:val="000000100000" w:firstRow="0" w:lastRow="0" w:firstColumn="0" w:lastColumn="0" w:oddVBand="0" w:evenVBand="0" w:oddHBand="1" w:evenHBand="0" w:firstRowFirstColumn="0" w:firstRowLastColumn="0" w:lastRowFirstColumn="0" w:lastRowLastColumn="0"/>
        </w:trPr>
        <w:tc>
          <w:tcPr>
            <w:tcW w:w="4505" w:type="dxa"/>
            <w:cnfStyle w:val="001000000000" w:firstRow="0" w:lastRow="0" w:firstColumn="1" w:lastColumn="0" w:oddVBand="0" w:evenVBand="0" w:oddHBand="0" w:evenHBand="0" w:firstRowFirstColumn="0" w:firstRowLastColumn="0" w:lastRowFirstColumn="0" w:lastRowLastColumn="0"/>
            <w:tcBorders/>
            <w:vAlign w:val="center"/>
          </w:tcPr>
          <w:p>
            <w:pPr>
              <w:pStyle w:val="ListParagraph"/>
              <w:widowControl/>
              <w:numPr>
                <w:ilvl w:val="0"/>
                <w:numId w:val="12"/>
              </w:numPr>
              <w:spacing w:lineRule="auto" w:line="240" w:before="0" w:after="12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Therapist</w:t>
            </w:r>
          </w:p>
        </w:tc>
        <w:tc>
          <w:tcPr>
            <w:tcW w:w="4972"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Not comfortable putting this information</w:t>
            </w:r>
          </w:p>
        </w:tc>
        <w:tc>
          <w:tcPr>
            <w:tcW w:w="4799"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Not comfortable putting this information</w:t>
            </w:r>
          </w:p>
        </w:tc>
      </w:tr>
      <w:tr>
        <w:trPr>
          <w:trHeight w:val="786" w:hRule="atLeast"/>
        </w:trPr>
        <w:tc>
          <w:tcPr>
            <w:tcW w:w="4505" w:type="dxa"/>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ListParagraph"/>
              <w:widowControl/>
              <w:numPr>
                <w:ilvl w:val="0"/>
                <w:numId w:val="12"/>
              </w:numPr>
              <w:spacing w:lineRule="auto" w:line="240" w:before="0" w:after="12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Nutritionist</w:t>
            </w:r>
          </w:p>
        </w:tc>
        <w:tc>
          <w:tcPr>
            <w:tcW w:w="4972"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Lucas Flaherty</w:t>
            </w:r>
          </w:p>
        </w:tc>
        <w:tc>
          <w:tcPr>
            <w:tcW w:w="4799"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Lucas.flaherty@sodexo.com</w:t>
            </w:r>
          </w:p>
        </w:tc>
      </w:tr>
      <w:tr>
        <w:trPr>
          <w:trHeight w:val="786" w:hRule="atLeast"/>
          <w:cnfStyle w:val="000000100000" w:firstRow="0" w:lastRow="0" w:firstColumn="0" w:lastColumn="0" w:oddVBand="0" w:evenVBand="0" w:oddHBand="1" w:evenHBand="0" w:firstRowFirstColumn="0" w:firstRowLastColumn="0" w:lastRowFirstColumn="0" w:lastRowLastColumn="0"/>
        </w:trPr>
        <w:tc>
          <w:tcPr>
            <w:tcW w:w="4505" w:type="dxa"/>
            <w:cnfStyle w:val="001000000000" w:firstRow="0" w:lastRow="0" w:firstColumn="1" w:lastColumn="0" w:oddVBand="0" w:evenVBand="0" w:oddHBand="0" w:evenHBand="0" w:firstRowFirstColumn="0" w:firstRowLastColumn="0" w:lastRowFirstColumn="0" w:lastRowLastColumn="0"/>
            <w:tcBorders/>
            <w:vAlign w:val="center"/>
          </w:tcPr>
          <w:p>
            <w:pPr>
              <w:pStyle w:val="ListParagraph"/>
              <w:widowControl/>
              <w:numPr>
                <w:ilvl w:val="0"/>
                <w:numId w:val="12"/>
              </w:numPr>
              <w:spacing w:lineRule="auto" w:line="240" w:before="0" w:after="120"/>
              <w:contextualSpacing/>
              <w:jc w:val="left"/>
              <w:rPr>
                <w:rFonts w:ascii="Aptos" w:hAnsi="Aptos"/>
                <w:b w:val="false"/>
                <w:bCs w:val="false"/>
              </w:rPr>
            </w:pPr>
            <w:r>
              <w:rPr>
                <w:rFonts w:eastAsia="ＭＳ 明朝" w:cs="" w:ascii="Aptos" w:hAnsi="Aptos"/>
                <w:b w:val="false"/>
                <w:bCs w:val="false"/>
                <w:kern w:val="0"/>
                <w:sz w:val="22"/>
                <w:szCs w:val="22"/>
                <w:lang w:val="en-US" w:eastAsia="en-US" w:bidi="ar-SA"/>
              </w:rPr>
              <w:t>Various family members</w:t>
            </w:r>
          </w:p>
        </w:tc>
        <w:tc>
          <w:tcPr>
            <w:tcW w:w="4972"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N/A</w:t>
            </w:r>
          </w:p>
        </w:tc>
        <w:tc>
          <w:tcPr>
            <w:tcW w:w="4799"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ＭＳ 明朝" w:cs="" w:ascii="Aptos" w:hAnsi="Aptos"/>
                <w:kern w:val="0"/>
                <w:sz w:val="22"/>
                <w:szCs w:val="22"/>
                <w:lang w:val="en-US" w:eastAsia="en-US" w:bidi="ar-SA"/>
              </w:rPr>
              <w:t>N/A</w:t>
            </w:r>
          </w:p>
        </w:tc>
      </w:tr>
    </w:tbl>
    <w:p>
      <w:pPr>
        <w:pStyle w:val="Heading2"/>
        <w:rPr>
          <w:rFonts w:ascii="Aptos" w:hAnsi="Aptos"/>
        </w:rPr>
      </w:pPr>
      <w:r>
        <w:rPr>
          <w:rFonts w:ascii="Aptos" w:hAnsi="Aptos"/>
          <w:b w:val="false"/>
          <w:bCs w:val="false"/>
        </w:rPr>
        <w:br/>
      </w:r>
      <w:r>
        <w:rPr>
          <w:rFonts w:ascii="Aptos" w:hAnsi="Aptos"/>
          <w:color w:val="C00000"/>
        </w:rPr>
        <w:t xml:space="preserve">Reflection: </w:t>
      </w:r>
    </w:p>
    <w:p>
      <w:pPr>
        <w:pStyle w:val="Normal"/>
        <w:rPr>
          <w:rFonts w:ascii="Aptos" w:hAnsi="Aptos"/>
        </w:rPr>
      </w:pPr>
      <w:r>
        <w:rPr>
          <w:rFonts w:ascii="Aptos" w:hAnsi="Aptos"/>
        </w:rPr>
        <w:t>Which area of support do you feel strongest in? Which area do you want to grow—and how might you do that?</w:t>
      </w:r>
    </w:p>
    <w:p>
      <w:pPr>
        <w:pStyle w:val="Normal"/>
        <w:spacing w:before="0" w:after="200"/>
        <w:rPr>
          <w:rFonts w:ascii="Aptos" w:hAnsi="Aptos"/>
        </w:rPr>
      </w:pPr>
      <w:r>
        <w:rPr>
          <w:rFonts w:ascii="Aptos" w:hAnsi="Aptos"/>
        </w:rPr>
        <w:t>Strongest academically, possibly grow socially but I think I’m in a good place right now.</w:t>
      </w:r>
    </w:p>
    <w:sectPr>
      <w:headerReference w:type="even" r:id="rId3"/>
      <w:headerReference w:type="default" r:id="rId4"/>
      <w:headerReference w:type="first" r:id="rId5"/>
      <w:type w:val="nextPage"/>
      <w:pgSz w:orient="landscape" w:w="15840" w:h="12240"/>
      <w:pgMar w:left="720" w:right="720" w:gutter="0" w:header="720" w:top="777"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480" w:after="0"/>
      <w:rPr>
        <w:rFonts w:ascii="Aptos" w:hAnsi="Aptos"/>
        <w:color w:val="C00000"/>
        <w:sz w:val="24"/>
        <w:szCs w:val="24"/>
      </w:rPr>
    </w:pPr>
    <w:r>
      <w:rPr>
        <w:rFonts w:ascii="Aptos" w:hAnsi="Aptos"/>
        <w:color w:val="C00000"/>
        <w:sz w:val="24"/>
        <w:szCs w:val="24"/>
      </w:rPr>
      <w:t xml:space="preserve">Network of Support: </w:t>
    </w:r>
    <w:r>
      <w:rPr>
        <w:rFonts w:ascii="Aptos" w:hAnsi="Aptos"/>
        <w:b w:val="false"/>
        <w:bCs w:val="false"/>
        <w:color w:val="auto"/>
        <w:sz w:val="24"/>
        <w:szCs w:val="24"/>
      </w:rPr>
      <w:t>Identifying Your Personal, Social, and Academic Support System at MSOE</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480" w:after="0"/>
      <w:rPr>
        <w:rFonts w:ascii="Aptos" w:hAnsi="Aptos"/>
        <w:color w:val="C00000"/>
        <w:sz w:val="24"/>
        <w:szCs w:val="24"/>
      </w:rPr>
    </w:pPr>
    <w:r>
      <w:rPr>
        <w:rFonts w:ascii="Aptos" w:hAnsi="Aptos"/>
        <w:color w:val="C00000"/>
        <w:sz w:val="24"/>
        <w:szCs w:val="24"/>
      </w:rPr>
      <w:t xml:space="preserve">Network of Support: </w:t>
    </w:r>
    <w:r>
      <w:rPr>
        <w:rFonts w:ascii="Aptos" w:hAnsi="Aptos"/>
        <w:b w:val="false"/>
        <w:bCs w:val="false"/>
        <w:color w:val="auto"/>
        <w:sz w:val="24"/>
        <w:szCs w:val="24"/>
      </w:rPr>
      <w:t>Identifying Your Personal, Social, and Academic Support System at MSOE</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54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260" w:hanging="360"/>
      </w:pPr>
      <w:rPr/>
    </w:lvl>
    <w:lvl w:ilvl="2">
      <w:start w:val="1"/>
      <w:numFmt w:val="lowerRoman"/>
      <w:lvlText w:val="%3."/>
      <w:lvlJc w:val="right"/>
      <w:pPr>
        <w:tabs>
          <w:tab w:val="num" w:pos="0"/>
        </w:tabs>
        <w:ind w:left="1980" w:hanging="180"/>
      </w:pPr>
      <w:rPr/>
    </w:lvl>
    <w:lvl w:ilvl="3">
      <w:start w:val="1"/>
      <w:numFmt w:val="decimal"/>
      <w:lvlText w:val="%4."/>
      <w:lvlJc w:val="left"/>
      <w:pPr>
        <w:tabs>
          <w:tab w:val="num" w:pos="0"/>
        </w:tabs>
        <w:ind w:left="2700" w:hanging="360"/>
      </w:pPr>
      <w:rPr/>
    </w:lvl>
    <w:lvl w:ilvl="4">
      <w:start w:val="1"/>
      <w:numFmt w:val="lowerLetter"/>
      <w:lvlText w:val="%5."/>
      <w:lvlJc w:val="left"/>
      <w:pPr>
        <w:tabs>
          <w:tab w:val="num" w:pos="0"/>
        </w:tabs>
        <w:ind w:left="3420" w:hanging="360"/>
      </w:pPr>
      <w:rPr/>
    </w:lvl>
    <w:lvl w:ilvl="5">
      <w:start w:val="1"/>
      <w:numFmt w:val="lowerRoman"/>
      <w:lvlText w:val="%6."/>
      <w:lvlJc w:val="right"/>
      <w:pPr>
        <w:tabs>
          <w:tab w:val="num" w:pos="0"/>
        </w:tabs>
        <w:ind w:left="4140" w:hanging="180"/>
      </w:pPr>
      <w:rPr/>
    </w:lvl>
    <w:lvl w:ilvl="6">
      <w:start w:val="1"/>
      <w:numFmt w:val="decimal"/>
      <w:lvlText w:val="%7."/>
      <w:lvlJc w:val="left"/>
      <w:pPr>
        <w:tabs>
          <w:tab w:val="num" w:pos="0"/>
        </w:tabs>
        <w:ind w:left="4860" w:hanging="360"/>
      </w:pPr>
      <w:rPr/>
    </w:lvl>
    <w:lvl w:ilvl="7">
      <w:start w:val="1"/>
      <w:numFmt w:val="lowerLetter"/>
      <w:lvlText w:val="%8."/>
      <w:lvlJc w:val="left"/>
      <w:pPr>
        <w:tabs>
          <w:tab w:val="num" w:pos="0"/>
        </w:tabs>
        <w:ind w:left="5580" w:hanging="360"/>
      </w:pPr>
      <w:rPr/>
    </w:lvl>
    <w:lvl w:ilvl="8">
      <w:start w:val="1"/>
      <w:numFmt w:val="lowerRoman"/>
      <w:lvlText w:val="%9."/>
      <w:lvlJc w:val="right"/>
      <w:pPr>
        <w:tabs>
          <w:tab w:val="num" w:pos="0"/>
        </w:tabs>
        <w:ind w:left="6300" w:hanging="180"/>
      </w:pPr>
      <w:rPr/>
    </w:lvl>
  </w:abstractNum>
  <w:abstractNum w:abstractNumId="11">
    <w:lvl w:ilvl="0">
      <w:start w:val="1"/>
      <w:numFmt w:val="decimal"/>
      <w:lvlText w:val="%1."/>
      <w:lvlJc w:val="left"/>
      <w:pPr>
        <w:tabs>
          <w:tab w:val="num" w:pos="0"/>
        </w:tabs>
        <w:ind w:left="54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260" w:hanging="360"/>
      </w:pPr>
      <w:rPr/>
    </w:lvl>
    <w:lvl w:ilvl="2">
      <w:start w:val="1"/>
      <w:numFmt w:val="lowerRoman"/>
      <w:lvlText w:val="%3."/>
      <w:lvlJc w:val="right"/>
      <w:pPr>
        <w:tabs>
          <w:tab w:val="num" w:pos="0"/>
        </w:tabs>
        <w:ind w:left="1980" w:hanging="180"/>
      </w:pPr>
      <w:rPr/>
    </w:lvl>
    <w:lvl w:ilvl="3">
      <w:start w:val="1"/>
      <w:numFmt w:val="decimal"/>
      <w:lvlText w:val="%4."/>
      <w:lvlJc w:val="left"/>
      <w:pPr>
        <w:tabs>
          <w:tab w:val="num" w:pos="0"/>
        </w:tabs>
        <w:ind w:left="2700" w:hanging="360"/>
      </w:pPr>
      <w:rPr/>
    </w:lvl>
    <w:lvl w:ilvl="4">
      <w:start w:val="1"/>
      <w:numFmt w:val="lowerLetter"/>
      <w:lvlText w:val="%5."/>
      <w:lvlJc w:val="left"/>
      <w:pPr>
        <w:tabs>
          <w:tab w:val="num" w:pos="0"/>
        </w:tabs>
        <w:ind w:left="3420" w:hanging="360"/>
      </w:pPr>
      <w:rPr/>
    </w:lvl>
    <w:lvl w:ilvl="5">
      <w:start w:val="1"/>
      <w:numFmt w:val="lowerRoman"/>
      <w:lvlText w:val="%6."/>
      <w:lvlJc w:val="right"/>
      <w:pPr>
        <w:tabs>
          <w:tab w:val="num" w:pos="0"/>
        </w:tabs>
        <w:ind w:left="4140" w:hanging="180"/>
      </w:pPr>
      <w:rPr/>
    </w:lvl>
    <w:lvl w:ilvl="6">
      <w:start w:val="1"/>
      <w:numFmt w:val="decimal"/>
      <w:lvlText w:val="%7."/>
      <w:lvlJc w:val="left"/>
      <w:pPr>
        <w:tabs>
          <w:tab w:val="num" w:pos="0"/>
        </w:tabs>
        <w:ind w:left="4860" w:hanging="360"/>
      </w:pPr>
      <w:rPr/>
    </w:lvl>
    <w:lvl w:ilvl="7">
      <w:start w:val="1"/>
      <w:numFmt w:val="lowerLetter"/>
      <w:lvlText w:val="%8."/>
      <w:lvlJc w:val="left"/>
      <w:pPr>
        <w:tabs>
          <w:tab w:val="num" w:pos="0"/>
        </w:tabs>
        <w:ind w:left="5580" w:hanging="360"/>
      </w:pPr>
      <w:rPr/>
    </w:lvl>
    <w:lvl w:ilvl="8">
      <w:start w:val="1"/>
      <w:numFmt w:val="lowerRoman"/>
      <w:lvlText w:val="%9."/>
      <w:lvlJc w:val="right"/>
      <w:pPr>
        <w:tabs>
          <w:tab w:val="num" w:pos="0"/>
        </w:tabs>
        <w:ind w:left="6300" w:hanging="18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2744"/>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fb574e"/>
    <w:rPr>
      <w:color w:themeColor="hyperlink" w:val="0000FF"/>
      <w:u w:val="single"/>
    </w:rPr>
  </w:style>
  <w:style w:type="character" w:styleId="UnresolvedMention">
    <w:name w:val="Unresolved Mention"/>
    <w:basedOn w:val="DefaultParagraphFont"/>
    <w:uiPriority w:val="99"/>
    <w:semiHidden/>
    <w:unhideWhenUsed/>
    <w:qFormat/>
    <w:rsid w:val="00fb574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fb574e"/>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awley@msoe.edu"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LibreOffice/25.2.6.2$Linux_X86_64 LibreOffice_project/0b720ef5e7394b1db407719d7da75840109af140</Application>
  <AppVersion>15.0000</AppVersion>
  <DocSecurity>4</DocSecurity>
  <Pages>3</Pages>
  <Words>322</Words>
  <Characters>1877</Characters>
  <CharactersWithSpaces>2132</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2025-07-31T18:55:00Z</dcterms:created>
  <dc:creator>python-docx</dc:creator>
  <dc:description>generated by python-docx</dc:description>
  <dc:language>en-US</dc:language>
  <cp:lastModifiedBy/>
  <dcterms:modified xsi:type="dcterms:W3CDTF">2025-09-24T09:18:44Z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